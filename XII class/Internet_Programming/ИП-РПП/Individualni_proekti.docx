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Индивидуални проекти по ИП РПП</w:t>
      </w:r>
    </w:p>
    <w:p>
      <w:r>
        <w:t>12 клас</w:t>
        <w:br/>
        <w:t>Разработване на приложение с ASP.NET Core MVC</w:t>
      </w:r>
    </w:p>
    <w:p>
      <w:r>
        <w:t>Всеки ученик избира или получава един от 26-те проекта и го развива успоредно с демонстрациите по SchoolLibraryMini. Проектите управляват един основен вид обекти и следват общи етапи на разработка.</w:t>
      </w:r>
    </w:p>
    <w:p>
      <w:pPr>
        <w:pStyle w:val="Heading1"/>
      </w:pPr>
      <w:r>
        <w:t>Общи функционални изисквания</w:t>
      </w:r>
    </w:p>
    <w:p>
      <w:r>
        <w:t>Приложението предоставя списък със записи, подробности за отделен запис, добавяне, редактиране, изтриване, търсене и филтриране според индивидуалното условие. Данните се проверяват съобразно зададените бизнес правила.</w:t>
      </w:r>
    </w:p>
    <w:p>
      <w:pPr>
        <w:pStyle w:val="Heading1"/>
      </w:pPr>
      <w:r>
        <w:t>Архитектура и учебни етапи</w:t>
      </w:r>
    </w:p>
    <w:p>
      <w:r>
        <w:t>Учениците изграждат последователно модел и бизнес правила, слой за достъп до данни, услуги и MVC интерфейс, като следват стъпките, показани от учителя. Не се изисква предварително завършване на бъдещите етапи.</w:t>
      </w:r>
    </w:p>
    <w:p>
      <w:pPr>
        <w:pStyle w:val="Heading1"/>
      </w:pPr>
      <w:r>
        <w:t>Работа с GitHub</w:t>
      </w:r>
    </w:p>
    <w:p>
      <w:r>
        <w:t>Всеки ученик създава собствено GitHub хранилище и предоставя адреса му на учителя. След всеки завършен учебен етап публикува работещата версия с описателен commit. Актуализира README.md с реализираните възможности и указанията за стартиране.</w:t>
      </w:r>
    </w:p>
    <w:p>
      <w:pPr>
        <w:pStyle w:val="Heading1"/>
      </w:pPr>
      <w:r>
        <w:t>Контролни точки за поетапно оценяване</w:t>
      </w:r>
    </w:p>
    <w:p>
      <w:pPr>
        <w:pStyle w:val="ListNumber"/>
      </w:pPr>
      <w:r>
        <w:t>Модел и бизнес правила.</w:t>
      </w:r>
    </w:p>
    <w:p>
      <w:pPr>
        <w:pStyle w:val="ListNumber"/>
      </w:pPr>
      <w:r>
        <w:t>Слой за достъп до данни.</w:t>
      </w:r>
    </w:p>
    <w:p>
      <w:pPr>
        <w:pStyle w:val="ListNumber"/>
      </w:pPr>
      <w:r>
        <w:t>Сервизен слой.</w:t>
      </w:r>
    </w:p>
    <w:p>
      <w:pPr>
        <w:pStyle w:val="ListNumber"/>
      </w:pPr>
      <w:r>
        <w:t>MVC контролери, изгледи и формуляри.</w:t>
      </w:r>
    </w:p>
    <w:p>
      <w:pPr>
        <w:pStyle w:val="ListNumber"/>
      </w:pPr>
      <w:r>
        <w:t>Завършено приложение и представяне.</w:t>
      </w:r>
    </w:p>
    <w:p>
      <w:r>
        <w:t>При всяка контролна точка ученикът демонстрира реализираната функционалност и показва съответния commit. Потребителски профили, вход в системата и допълнителни свързани обекти не се изискват на този етап.</w:t>
      </w:r>
    </w:p>
    <w:p>
      <w:pPr>
        <w:pStyle w:val="Heading2"/>
        <w:keepNext/>
        <w:pageBreakBefore/>
        <w:spacing w:before="0" w:after="140"/>
      </w:pPr>
      <w:r>
        <w:t>1. MovieShelfMini — Каталог на филми</w:t>
      </w:r>
    </w:p>
    <w:p>
      <w:pPr>
        <w:keepLines/>
        <w:spacing w:after="0"/>
      </w:pPr>
      <w:r>
        <w:t>Разработете приложение за филмова колекция. Всеки запис съдържа: заглавие, режисьор, жанр, година и продължителност в минути. Реализирайте търсене по заглавие и филтриране по жанр. Годината и продължителността трябва да са положителни.</w:t>
      </w:r>
    </w:p>
    <w:p>
      <w:pPr>
        <w:pStyle w:val="Heading2"/>
        <w:keepNext/>
        <w:pageBreakBefore w:val="0"/>
        <w:spacing w:before="720" w:after="140"/>
      </w:pPr>
      <w:r>
        <w:t>2. GameShelfMini — Каталог на видеоигри</w:t>
      </w:r>
    </w:p>
    <w:p>
      <w:pPr>
        <w:keepLines/>
        <w:spacing w:after="0"/>
      </w:pPr>
      <w:r>
        <w:t>Разработете приложение за видеоигри. Всеки запис съдържа: заглавие, разработчик, платформа, жанр и година на издаване. Реализирайте търсене по заглавие и филтриране по платформа. Заглавието и разработчикът са задължителни.</w:t>
      </w:r>
    </w:p>
    <w:p>
      <w:pPr>
        <w:pStyle w:val="Heading2"/>
        <w:keepNext/>
        <w:pageBreakBefore w:val="0"/>
        <w:spacing w:before="720" w:after="140"/>
      </w:pPr>
      <w:r>
        <w:t>3. MusicShelfMini — Каталог на музикални албуми</w:t>
      </w:r>
    </w:p>
    <w:p>
      <w:pPr>
        <w:keepLines/>
        <w:spacing w:after="0"/>
      </w:pPr>
      <w:r>
        <w:t>Разработете приложение за музикални албуми. Всеки запис съдържа: заглавие, изпълнител, жанр, година и брой песни. Реализирайте търсене по заглавие или изпълнител и филтриране по жанр. Броят песни трябва да е положителен.</w:t>
      </w:r>
    </w:p>
    <w:p>
      <w:pPr>
        <w:pStyle w:val="Heading2"/>
        <w:keepNext/>
        <w:pageBreakBefore w:val="0"/>
        <w:spacing w:before="720" w:after="140"/>
      </w:pPr>
      <w:r>
        <w:t>4. CourseCatalogMini — Каталог на курсове</w:t>
      </w:r>
    </w:p>
    <w:p>
      <w:pPr>
        <w:keepLines/>
        <w:spacing w:after="0"/>
      </w:pPr>
      <w:r>
        <w:t>Разработете приложение за учебни курсове. Всеки запис съдържа: име, преподавател, категория, продължителност в часове и описание. Реализирайте търсене по име и филтриране по категория. Продължителността трябва да е положителна.</w:t>
      </w:r>
    </w:p>
    <w:p>
      <w:pPr>
        <w:pStyle w:val="Heading2"/>
        <w:keepNext/>
        <w:pageBreakBefore w:val="0"/>
        <w:spacing w:before="720" w:after="140"/>
      </w:pPr>
      <w:r>
        <w:t>5. RecipeBookMini — Каталог на рецепти</w:t>
      </w:r>
    </w:p>
    <w:p>
      <w:pPr>
        <w:keepLines/>
        <w:spacing w:after="0"/>
      </w:pPr>
      <w:r>
        <w:t>Разработете приложение за рецепти. Всеки запис съдържа: име, категория, продукти, начин на приготвяне и време в минути. Реализирайте търсене по име и филтриране по категория. Времето за приготвяне трябва да е положително.</w:t>
      </w:r>
    </w:p>
    <w:p>
      <w:pPr>
        <w:pStyle w:val="Heading2"/>
        <w:keepNext/>
        <w:pageBreakBefore w:val="0"/>
        <w:spacing w:before="720" w:after="140"/>
      </w:pPr>
      <w:r>
        <w:t>6. PlantCareMini — Каталог на растения</w:t>
      </w:r>
    </w:p>
    <w:p>
      <w:pPr>
        <w:keepLines/>
        <w:spacing w:after="0"/>
      </w:pPr>
      <w:r>
        <w:t>Разработете приложение за растения. Всеки запис съдържа: име, вид, място на отглеждане, интервал за поливане в дни и описание. Реализирайте търсене по име и филтриране по място на отглеждане. Интервалът за поливане трябва да е положителен.</w:t>
      </w:r>
    </w:p>
    <w:p>
      <w:pPr>
        <w:pStyle w:val="Heading2"/>
        <w:keepNext/>
        <w:pageBreakBefore w:val="0"/>
        <w:spacing w:before="720" w:after="140"/>
      </w:pPr>
      <w:r>
        <w:t>7. PetAdoptionMini — Обяви за осиновяване</w:t>
      </w:r>
    </w:p>
    <w:p>
      <w:pPr>
        <w:keepLines/>
        <w:spacing w:after="0"/>
      </w:pPr>
      <w:r>
        <w:t>Разработете приложение за животни, търсещи дом. Всеки запис съдържа: име, вид, възраст в месеци, описание и статус „Търси дом“ или „Осиновено“. Реализирайте търсене по име и филтриране по статус. Възрастта не може да е отрицателна.</w:t>
      </w:r>
    </w:p>
    <w:p>
      <w:pPr>
        <w:pStyle w:val="Heading2"/>
        <w:keepNext/>
        <w:pageBreakBefore w:val="0"/>
        <w:spacing w:before="720" w:after="140"/>
      </w:pPr>
      <w:r>
        <w:t>8. SportsClubMini — Каталог на спортни клубове</w:t>
      </w:r>
    </w:p>
    <w:p>
      <w:pPr>
        <w:keepLines/>
        <w:spacing w:after="0"/>
      </w:pPr>
      <w:r>
        <w:t>Разработете приложение за спортни клубове. Всеки запис съдържа: име, спорт, населено място, адрес и описание. Реализирайте търсене по име и филтриране по спорт. Името, спортът и населеното място са задължителни.</w:t>
      </w:r>
    </w:p>
    <w:p>
      <w:pPr>
        <w:pStyle w:val="Heading2"/>
        <w:keepNext/>
        <w:pageBreakBefore w:val="0"/>
        <w:spacing w:before="720" w:after="140"/>
      </w:pPr>
      <w:r>
        <w:t>9. SchoolEventsMini — Училищни събития</w:t>
      </w:r>
    </w:p>
    <w:p>
      <w:pPr>
        <w:keepLines/>
        <w:spacing w:after="0"/>
      </w:pPr>
      <w:r>
        <w:t>Разработете приложение за училищни събития. Всеки запис съдържа: име, дата, място, категория и описание. Реализирайте търсене по име и филтриране по категория. Името, датата и мястото са задължителни.</w:t>
      </w:r>
    </w:p>
    <w:p>
      <w:pPr>
        <w:pStyle w:val="Heading2"/>
        <w:keepNext/>
        <w:pageBreakBefore w:val="0"/>
        <w:spacing w:before="720" w:after="140"/>
      </w:pPr>
      <w:r>
        <w:t>10. VolunteerBoardMini — Доброволчески инициативи</w:t>
      </w:r>
    </w:p>
    <w:p>
      <w:pPr>
        <w:keepLines/>
        <w:spacing w:after="0"/>
      </w:pPr>
      <w:r>
        <w:t>Разработете приложение за доброволчески инициативи. Всеки запис съдържа: име, организатор, населено място, необходим брой доброволци и описание. Реализирайте търсене по име и филтриране по населено място. Броят доброволци трябва да е положителен.</w:t>
      </w:r>
    </w:p>
    <w:p>
      <w:pPr>
        <w:pStyle w:val="Heading2"/>
        <w:keepNext/>
        <w:pageBreakBefore w:val="0"/>
        <w:spacing w:before="720" w:after="140"/>
      </w:pPr>
      <w:r>
        <w:t>11. TravelPlacesMini — Места за посещение</w:t>
      </w:r>
    </w:p>
    <w:p>
      <w:pPr>
        <w:keepLines/>
        <w:spacing w:after="0"/>
      </w:pPr>
      <w:r>
        <w:t>Разработете приложение за туристически обекти. Всеки запис съдържа: име, област, вид, входна такса и описание. Реализирайте търсене по име и филтриране по вид. Входната такса не може да е отрицателна.</w:t>
      </w:r>
    </w:p>
    <w:p>
      <w:pPr>
        <w:pStyle w:val="Heading2"/>
        <w:keepNext/>
        <w:pageBreakBefore w:val="0"/>
        <w:spacing w:before="720" w:after="140"/>
      </w:pPr>
      <w:r>
        <w:t>12. MuseumCatalogMini — Каталог на музеи</w:t>
      </w:r>
    </w:p>
    <w:p>
      <w:pPr>
        <w:keepLines/>
        <w:spacing w:after="0"/>
      </w:pPr>
      <w:r>
        <w:t>Разработете приложение за музеи. Всеки запис съдържа: име, град, тематична категория, цена на билет и описание. Реализирайте търсене по име и филтриране по град. Цената на билета не може да е отрицателна.</w:t>
      </w:r>
    </w:p>
    <w:p>
      <w:pPr>
        <w:pStyle w:val="Heading2"/>
        <w:keepNext/>
        <w:pageBreakBefore w:val="0"/>
        <w:spacing w:before="720" w:after="140"/>
      </w:pPr>
      <w:r>
        <w:t>13. ArtGalleryMini — Произведения на изкуството</w:t>
      </w:r>
    </w:p>
    <w:p>
      <w:pPr>
        <w:keepLines/>
        <w:spacing w:after="0"/>
      </w:pPr>
      <w:r>
        <w:t>Разработете приложение за произведения на изкуството. Всеки запис съдържа: заглавие, автор, вид, година на създаване и описание. Реализирайте търсене по заглавие или автор и филтриране по вид. Заглавието и авторът са задължителни.</w:t>
      </w:r>
    </w:p>
    <w:p>
      <w:pPr>
        <w:pStyle w:val="Heading2"/>
        <w:keepNext/>
        <w:pageBreakBefore w:val="0"/>
        <w:spacing w:before="720" w:after="140"/>
      </w:pPr>
      <w:r>
        <w:t>14. PhotoCatalogMini — Каталог на фотографии</w:t>
      </w:r>
    </w:p>
    <w:p>
      <w:pPr>
        <w:keepLines/>
        <w:spacing w:after="0"/>
      </w:pPr>
      <w:r>
        <w:t>Разработете приложение за фотографии. Всеки запис съдържа: заглавие, фотограф, категория, място на заснемане и описание. Реализирайте търсене по заглавие и филтриране по категория. Не се изискват качване и съхраняване на изображения.</w:t>
      </w:r>
    </w:p>
    <w:p>
      <w:pPr>
        <w:pStyle w:val="Heading2"/>
        <w:keepNext/>
        <w:pageBreakBefore w:val="0"/>
        <w:spacing w:before="720" w:after="140"/>
      </w:pPr>
      <w:r>
        <w:t>15. BoardGamesMini — Настолни игри</w:t>
      </w:r>
    </w:p>
    <w:p>
      <w:pPr>
        <w:keepLines/>
        <w:spacing w:after="0"/>
      </w:pPr>
      <w:r>
        <w:t>Разработете приложение за настолни игри. Всеки запис съдържа: име, категория, минимален брой играчи, максимален брой играчи и описание. Реализирайте търсене по име и филтриране по категория. Броят играчи трябва да е положителен, а максимумът — не по-малък от минимума.</w:t>
      </w:r>
    </w:p>
    <w:p>
      <w:pPr>
        <w:pStyle w:val="Heading2"/>
        <w:keepNext/>
        <w:pageBreakBefore w:val="0"/>
        <w:spacing w:before="720" w:after="140"/>
      </w:pPr>
      <w:r>
        <w:t>16. EquipmentMini — Училищно оборудване</w:t>
      </w:r>
    </w:p>
    <w:p>
      <w:pPr>
        <w:keepLines/>
        <w:spacing w:after="0"/>
      </w:pPr>
      <w:r>
        <w:t>Разработете приложение за училищно оборудване. Всеки запис съдържа: наименование, инвентарен номер, категория, кабинет и състояние. Реализирайте търсене по наименование и филтриране по категория. Инвентарният номер е задължителен и не трябва да се повтаря.</w:t>
      </w:r>
    </w:p>
    <w:p>
      <w:pPr>
        <w:pStyle w:val="Heading2"/>
        <w:keepNext/>
        <w:pageBreakBefore w:val="0"/>
        <w:spacing w:before="720" w:after="140"/>
      </w:pPr>
      <w:r>
        <w:t>17. LostAndFoundMini — Изгубени и намерени вещи</w:t>
      </w:r>
    </w:p>
    <w:p>
      <w:pPr>
        <w:keepLines/>
        <w:spacing w:after="0"/>
      </w:pPr>
      <w:r>
        <w:t>Разработете приложение за обяви за вещи. Всеки запис съдържа: заглавие, вид „Изгубено“ или „Намерено“, място, дата и описание. Реализирайте търсене по заглавие и филтриране по вид. Заглавието, мястото и датата са задължителни.</w:t>
      </w:r>
    </w:p>
    <w:p>
      <w:pPr>
        <w:pStyle w:val="Heading2"/>
        <w:keepNext/>
        <w:pageBreakBefore w:val="0"/>
        <w:spacing w:before="720" w:after="140"/>
      </w:pPr>
      <w:r>
        <w:t>18. HelpDeskMini — Заявки за техническа помощ</w:t>
      </w:r>
    </w:p>
    <w:p>
      <w:pPr>
        <w:keepLines/>
        <w:spacing w:after="0"/>
      </w:pPr>
      <w:r>
        <w:t>Разработете приложение за заявки за техническа помощ. Всеки запис съдържа: заглавие, кабинет, описание, приоритет и статус. Реализирайте търсене по заглавие и филтриране по статус. Приоритетът се избира между „Нисък“, „Среден“ и „Висок“.</w:t>
      </w:r>
    </w:p>
    <w:p>
      <w:pPr>
        <w:pStyle w:val="Heading2"/>
        <w:keepNext/>
        <w:pageBreakBefore w:val="0"/>
        <w:spacing w:before="720" w:after="140"/>
      </w:pPr>
      <w:r>
        <w:t>19. TaskPlannerMini — Планировчик на задачи</w:t>
      </w:r>
    </w:p>
    <w:p>
      <w:pPr>
        <w:keepLines/>
        <w:spacing w:after="0"/>
      </w:pPr>
      <w:r>
        <w:t>Разработете приложение за задачи. Всеки запис съдържа: заглавие, описание, краен срок, приоритет и статус. Реализирайте търсене по заглавие и филтриране по статус. Заглавието и крайният срок са задължителни.</w:t>
      </w:r>
    </w:p>
    <w:p>
      <w:pPr>
        <w:pStyle w:val="Heading2"/>
        <w:keepNext/>
        <w:pageBreakBefore w:val="0"/>
        <w:spacing w:before="720" w:after="140"/>
      </w:pPr>
      <w:r>
        <w:t>20. HabitTrackerMini — Лични навици</w:t>
      </w:r>
    </w:p>
    <w:p>
      <w:pPr>
        <w:keepLines/>
        <w:spacing w:after="0"/>
      </w:pPr>
      <w:r>
        <w:t>Разработете приложение за лични навици. Всеки запис съдържа: име, категория, желан брой изпълнения седмично, описание и статус „Активен“ или „Неактивен“. Реализирайте търсене по име и филтриране по категория. Седмичната цел трябва да е между 1 и 7.</w:t>
      </w:r>
    </w:p>
    <w:p>
      <w:pPr>
        <w:pStyle w:val="Heading2"/>
        <w:keepNext/>
        <w:pageBreakBefore w:val="0"/>
        <w:spacing w:before="720" w:after="140"/>
      </w:pPr>
      <w:r>
        <w:t>21. WorkoutCatalogMini — Каталог на упражнения</w:t>
      </w:r>
    </w:p>
    <w:p>
      <w:pPr>
        <w:keepLines/>
        <w:spacing w:after="0"/>
      </w:pPr>
      <w:r>
        <w:t>Разработете приложение за физически упражнения. Всеки запис съдържа: име, мускулна група, трудност, препоръчителен брой повторения и описание. Реализирайте търсене по име и филтриране по мускулна група. Броят повторения трябва да е положителен.</w:t>
      </w:r>
    </w:p>
    <w:p>
      <w:pPr>
        <w:pStyle w:val="Heading2"/>
        <w:keepNext/>
        <w:pageBreakBefore w:val="0"/>
        <w:spacing w:before="720" w:after="140"/>
      </w:pPr>
      <w:r>
        <w:t>22. MenuCatalogMini — Каталог на ястия</w:t>
      </w:r>
    </w:p>
    <w:p>
      <w:pPr>
        <w:keepLines/>
        <w:spacing w:after="0"/>
      </w:pPr>
      <w:r>
        <w:t>Разработете приложение за ястия в меню. Всеки запис съдържа: име на ястие, категория, цена, грамаж и описание. Реализирайте търсене по име и филтриране по категория. Цената и грамажът трябва да са положителни.</w:t>
      </w:r>
    </w:p>
    <w:p>
      <w:pPr>
        <w:pStyle w:val="Heading2"/>
        <w:keepNext/>
        <w:pageBreakBefore w:val="0"/>
        <w:spacing w:before="720" w:after="140"/>
      </w:pPr>
      <w:r>
        <w:t>23. ProductCatalogMini — Канцеларски стоки</w:t>
      </w:r>
    </w:p>
    <w:p>
      <w:pPr>
        <w:keepLines/>
        <w:spacing w:after="0"/>
      </w:pPr>
      <w:r>
        <w:t>Разработете приложение за канцеларски стоки. Всеки запис съдържа: наименование, марка, категория, единична цена и налично количество. Реализирайте търсене по наименование и филтриране по категория. Цената трябва да е положителна, а количеството — неотрицателно.</w:t>
      </w:r>
    </w:p>
    <w:p>
      <w:pPr>
        <w:pStyle w:val="Heading2"/>
        <w:keepNext/>
        <w:pageBreakBefore w:val="0"/>
        <w:spacing w:before="720" w:after="140"/>
      </w:pPr>
      <w:r>
        <w:t>24. JobBoardMini — Ученически стажове</w:t>
      </w:r>
    </w:p>
    <w:p>
      <w:pPr>
        <w:keepLines/>
        <w:spacing w:after="0"/>
      </w:pPr>
      <w:r>
        <w:t>Разработете приложение за обяви за ученически стажове. Всеки запис съдържа: позиция, организация, населено място, продължителност в седмици и описание. Реализирайте търсене по позиция и филтриране по населено място. Продължителността трябва да е положителна.</w:t>
      </w:r>
    </w:p>
    <w:p>
      <w:pPr>
        <w:pStyle w:val="Heading2"/>
        <w:keepNext/>
        <w:pageBreakBefore w:val="0"/>
        <w:spacing w:before="720" w:after="140"/>
      </w:pPr>
      <w:r>
        <w:t>25. CompetitionCatalogMini — Каталог на състезания</w:t>
      </w:r>
    </w:p>
    <w:p>
      <w:pPr>
        <w:keepLines/>
        <w:spacing w:after="0"/>
      </w:pPr>
      <w:r>
        <w:t>Разработете приложение за състезания. Всеки запис съдържа: име, учебен предмет, дата, място и описание. Реализирайте търсене по име и филтриране по учебен предмет. Името, датата и мястото са задължителни.</w:t>
      </w:r>
    </w:p>
    <w:p>
      <w:pPr>
        <w:pStyle w:val="Heading2"/>
        <w:keepNext/>
        <w:pageBreakBefore w:val="0"/>
        <w:spacing w:before="720" w:after="140"/>
      </w:pPr>
      <w:r>
        <w:t>26. ProjectIdeasMini — Проектни идеи</w:t>
      </w:r>
    </w:p>
    <w:p>
      <w:pPr>
        <w:keepLines/>
        <w:spacing w:after="0"/>
      </w:pPr>
      <w:r>
        <w:t>Разработете приложение за проектни идеи. Всеки запис съдържа: заглавие, категория, трудност, приблизителен брой часове и описание. Реализирайте търсене по заглавие и филтриране по категория. Приблизителният брой часове трябва да е положителен.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60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 индивидуални проекта по ИП РПП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