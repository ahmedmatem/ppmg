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КОМЕНТАРИ И ДОКУМЕНТАЦИЯ</w:t>
        <w:br/>
        <w:t>В ASP.NET CORE MVC (C#)</w:t>
      </w:r>
    </w:p>
    <w:p>
      <w:pPr>
        <w:jc w:val="center"/>
      </w:pPr>
      <w:r>
        <w:rPr>
          <w:sz w:val="26"/>
        </w:rPr>
        <w:t>Пълен комплект учебни материали за 12 учебни часа (12 клас, Модул 3)</w:t>
      </w:r>
    </w:p>
    <w:p/>
    <w:p>
      <w:pPr>
        <w:jc w:val="center"/>
      </w:pPr>
      <w:r>
        <w:rPr>
          <w:sz w:val="22"/>
        </w:rPr>
        <w:t>Тема: Четим код, смислени коментари, XML документация, README и архитектурни бележки</w:t>
        <w:br/>
        <w:t>Технологии: .NET 8, ASP.NET Core MVC, EF Core, SQLite</w:t>
        <w:br/>
        <w:t>Дата: 13.01.2026</w:t>
      </w:r>
    </w:p>
    <w:p>
      <w:r>
        <w:br w:type="page"/>
      </w:r>
    </w:p>
    <w:p>
      <w:pPr>
        <w:pStyle w:val="Heading1"/>
      </w:pPr>
      <w:r>
        <w:t>1. Обхват и цели на темата</w:t>
      </w:r>
    </w:p>
    <w:p>
      <w:r>
        <w:t>Темата запознава учениците с добри практики за писане на коментари и документация в реален уеб проект. Фокусът е върху ASP.NET Core MVC, но принципите са универсални: документацията трябва да обяснява "защо" и договорите на публичния код, а не да повтаря очевидното от самия код.</w:t>
      </w:r>
    </w:p>
    <w:p>
      <w:pPr>
        <w:pStyle w:val="Heading2"/>
      </w:pPr>
      <w:r>
        <w:t>Очаквани резултати</w:t>
      </w:r>
    </w:p>
    <w:p/>
    <w:p>
      <w:pPr>
        <w:pStyle w:val="ListBullet"/>
      </w:pPr>
      <w:r>
        <w:t>различават коментари, XML документация, README и архитектурна документация</w:t>
      </w:r>
    </w:p>
    <w:p>
      <w:pPr>
        <w:pStyle w:val="ListBullet"/>
      </w:pPr>
      <w:r>
        <w:t>пишат кратки и точни коментари само там, където добавят стойност (правила, ограничения, edge cases)</w:t>
      </w:r>
    </w:p>
    <w:p>
      <w:pPr>
        <w:pStyle w:val="ListBullet"/>
      </w:pPr>
      <w:r>
        <w:t>документират публични методи със XML documentation (///) и поддържат съответствие с кода</w:t>
      </w:r>
    </w:p>
    <w:p>
      <w:pPr>
        <w:pStyle w:val="ListBullet"/>
      </w:pPr>
      <w:r>
        <w:t>структурират MVC проект на слоеве (Controllers -&gt; Services -&gt; Data) и описват архитектурата</w:t>
      </w:r>
    </w:p>
    <w:p>
      <w:pPr>
        <w:pStyle w:val="ListBullet"/>
      </w:pPr>
      <w:r>
        <w:t>подготвят README с ясни стъпки за стартиране и примери за употреба</w:t>
      </w:r>
    </w:p>
    <w:p>
      <w:pPr>
        <w:pStyle w:val="ListBullet"/>
      </w:pPr>
      <w:r>
        <w:t>извършват code review по чеклист и прилагат корекции</w:t>
      </w:r>
    </w:p>
    <w:p>
      <w:pPr>
        <w:pStyle w:val="Heading2"/>
      </w:pPr>
      <w:r>
        <w:t>Предварителни знания и среда</w:t>
      </w:r>
    </w:p>
    <w:p>
      <w:pPr>
        <w:pStyle w:val="ListBullet"/>
      </w:pPr>
      <w:r>
        <w:t>C# основи: класове, методи, изключения, асинхронност (Task/async/await)</w:t>
      </w:r>
    </w:p>
    <w:p>
      <w:pPr>
        <w:pStyle w:val="ListBullet"/>
      </w:pPr>
      <w:r>
        <w:t>основи на MVC: Controller, View, Model</w:t>
      </w:r>
    </w:p>
    <w:p>
      <w:pPr>
        <w:pStyle w:val="ListBullet"/>
      </w:pPr>
      <w:r>
        <w:t>инструменти: Visual Studio 2022 или VS Code, .NET SDK 8</w:t>
      </w:r>
    </w:p>
    <w:p>
      <w:r>
        <w:br w:type="page"/>
      </w:r>
    </w:p>
    <w:p>
      <w:pPr>
        <w:pStyle w:val="Heading1"/>
      </w:pPr>
      <w:r>
        <w:t>2. Тематичен план по часове (12 учебни часа)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Час</w:t>
            </w:r>
          </w:p>
        </w:tc>
        <w:tc>
          <w:tcPr>
            <w:tcW w:type="dxa" w:w="2493"/>
          </w:tcPr>
          <w:p>
            <w:r>
              <w:t>Тема</w:t>
            </w:r>
          </w:p>
        </w:tc>
        <w:tc>
          <w:tcPr>
            <w:tcW w:type="dxa" w:w="2493"/>
          </w:tcPr>
          <w:p>
            <w:r>
              <w:t>Теория (ключови точки)</w:t>
            </w:r>
          </w:p>
        </w:tc>
        <w:tc>
          <w:tcPr>
            <w:tcW w:type="dxa" w:w="2493"/>
          </w:tcPr>
          <w:p>
            <w:r>
              <w:t>Практика / резултат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Четим код vs коментари</w:t>
            </w:r>
          </w:p>
        </w:tc>
        <w:tc>
          <w:tcPr>
            <w:tcW w:type="dxa" w:w="2493"/>
          </w:tcPr>
          <w:p>
            <w:r>
              <w:t>Разлика: коментари, документация, README; правило "кодът показва как, док-цията казва защо".</w:t>
            </w:r>
          </w:p>
        </w:tc>
        <w:tc>
          <w:tcPr>
            <w:tcW w:type="dxa" w:w="2493"/>
          </w:tcPr>
          <w:p>
            <w:r>
              <w:t>Рефакторинг на лоши имена без коментари; кратко обсъждане.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Видове коментари и стил</w:t>
            </w:r>
          </w:p>
        </w:tc>
        <w:tc>
          <w:tcPr>
            <w:tcW w:type="dxa" w:w="2493"/>
          </w:tcPr>
          <w:p>
            <w:r>
              <w:t>//, /* */, TODO/NOTE; кога коментарът вреди.</w:t>
            </w:r>
          </w:p>
        </w:tc>
        <w:tc>
          <w:tcPr>
            <w:tcW w:type="dxa" w:w="2493"/>
          </w:tcPr>
          <w:p>
            <w:r>
              <w:t>Класифициране на коментари (полезен/вреден); поправка.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Анти-патерни и рефакторинг</w:t>
            </w:r>
          </w:p>
        </w:tc>
        <w:tc>
          <w:tcPr>
            <w:tcW w:type="dxa" w:w="2493"/>
          </w:tcPr>
          <w:p>
            <w:r>
              <w:t>Закоментиран код; неверни коментари; магически стойности.</w:t>
            </w:r>
          </w:p>
        </w:tc>
        <w:tc>
          <w:tcPr>
            <w:tcW w:type="dxa" w:w="2493"/>
          </w:tcPr>
          <w:p>
            <w:r>
              <w:t>Почистване на анти-примери; замяна с по-добър код/имена.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XML Documentation (///) - основи</w:t>
            </w:r>
          </w:p>
        </w:tc>
        <w:tc>
          <w:tcPr>
            <w:tcW w:type="dxa" w:w="2493"/>
          </w:tcPr>
          <w:p>
            <w:r>
              <w:t>&lt;summary&gt;, &lt;param&gt;, &lt;returns&gt;, &lt;remarks&gt;, &lt;exception&gt;; договор на метод.</w:t>
            </w:r>
          </w:p>
        </w:tc>
        <w:tc>
          <w:tcPr>
            <w:tcW w:type="dxa" w:w="2493"/>
          </w:tcPr>
          <w:p>
            <w:r>
              <w:t>Документиране на 5 service метода; проверка чрез IntelliSense.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Документация на Controllers</w:t>
            </w:r>
          </w:p>
        </w:tc>
        <w:tc>
          <w:tcPr>
            <w:tcW w:type="dxa" w:w="2493"/>
          </w:tcPr>
          <w:p>
            <w:r>
              <w:t>Какво описваме: поведение, NotFound, валидация; &lt;remarks&gt; за правила.</w:t>
            </w:r>
          </w:p>
        </w:tc>
        <w:tc>
          <w:tcPr>
            <w:tcW w:type="dxa" w:w="2493"/>
          </w:tcPr>
          <w:p>
            <w:r>
              <w:t>Документиране на 3 action-а: Details, Borrow, Return.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Генериране на документация</w:t>
            </w:r>
          </w:p>
        </w:tc>
        <w:tc>
          <w:tcPr>
            <w:tcW w:type="dxa" w:w="2493"/>
          </w:tcPr>
          <w:p>
            <w:r>
              <w:t>XML doc файл в проекта; (по избор) Swagger за малък API контролер.</w:t>
            </w:r>
          </w:p>
        </w:tc>
        <w:tc>
          <w:tcPr>
            <w:tcW w:type="dxa" w:w="2493"/>
          </w:tcPr>
          <w:p>
            <w:r>
              <w:t>Включване на GenerateDocumentationFile; добавяне на API + Swagger (по желание).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README за ASP.NET проект</w:t>
            </w:r>
          </w:p>
        </w:tc>
        <w:tc>
          <w:tcPr>
            <w:tcW w:type="dxa" w:w="2493"/>
          </w:tcPr>
          <w:p>
            <w:r>
              <w:t>Структура: Overview, Setup, Run, Config, Usage, Limitations, Future.</w:t>
            </w:r>
          </w:p>
        </w:tc>
        <w:tc>
          <w:tcPr>
            <w:tcW w:type="dxa" w:w="2493"/>
          </w:tcPr>
          <w:p>
            <w:r>
              <w:t>Създаване на README по шаблон; peer-check (друг ученик стартира проекта).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Архитектурна бележка (1 стр.)</w:t>
            </w:r>
          </w:p>
        </w:tc>
        <w:tc>
          <w:tcPr>
            <w:tcW w:type="dxa" w:w="2493"/>
          </w:tcPr>
          <w:p>
            <w:r>
              <w:t>Слоеве и отговорности; правила за зависимости; структура на папки.</w:t>
            </w:r>
          </w:p>
        </w:tc>
        <w:tc>
          <w:tcPr>
            <w:tcW w:type="dxa" w:w="2493"/>
          </w:tcPr>
          <w:p>
            <w:r>
              <w:t>Файл docs/architecture.md с диаграма и 3 бизнес правила.</w:t>
            </w:r>
          </w:p>
        </w:tc>
      </w:tr>
      <w:tr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Валидация и edge cases</w:t>
            </w:r>
          </w:p>
        </w:tc>
        <w:tc>
          <w:tcPr>
            <w:tcW w:type="dxa" w:w="2493"/>
          </w:tcPr>
          <w:p>
            <w:r>
              <w:t>DataAnnotations; документиране на грешки; кога да хвърляме exception.</w:t>
            </w:r>
          </w:p>
        </w:tc>
        <w:tc>
          <w:tcPr>
            <w:tcW w:type="dxa" w:w="2493"/>
          </w:tcPr>
          <w:p>
            <w:r>
              <w:t>Добавяне на валидации и съответни XML docs; показване на UI errors.</w:t>
            </w:r>
          </w:p>
        </w:tc>
      </w:tr>
      <w:tr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Code review работилница</w:t>
            </w:r>
          </w:p>
        </w:tc>
        <w:tc>
          <w:tcPr>
            <w:tcW w:type="dxa" w:w="2493"/>
          </w:tcPr>
          <w:p>
            <w:r>
              <w:t>Чеклист; конкретна обратна връзка; синхрон между код и документация.</w:t>
            </w:r>
          </w:p>
        </w:tc>
        <w:tc>
          <w:tcPr>
            <w:tcW w:type="dxa" w:w="2493"/>
          </w:tcPr>
          <w:p>
            <w:r>
              <w:t>Размяна на код; Review Report (мин. 5 препоръки) + корекции.</w:t>
            </w:r>
          </w:p>
        </w:tc>
      </w:tr>
      <w:tr>
        <w:tc>
          <w:tcPr>
            <w:tcW w:type="dxa" w:w="2493"/>
          </w:tcPr>
          <w:p>
            <w:r>
              <w:t>11</w:t>
            </w:r>
          </w:p>
        </w:tc>
        <w:tc>
          <w:tcPr>
            <w:tcW w:type="dxa" w:w="2493"/>
          </w:tcPr>
          <w:p>
            <w:r>
              <w:t>Мини-проект - реализация</w:t>
            </w:r>
          </w:p>
        </w:tc>
        <w:tc>
          <w:tcPr>
            <w:tcW w:type="dxa" w:w="2493"/>
          </w:tcPr>
          <w:p>
            <w:r>
              <w:t>Работен час: функционалност + документация.</w:t>
            </w:r>
          </w:p>
        </w:tc>
        <w:tc>
          <w:tcPr>
            <w:tcW w:type="dxa" w:w="2493"/>
          </w:tcPr>
          <w:p>
            <w:r>
              <w:t>Довършване: Borrow/Return в service; XML docs; README + архитектура.</w:t>
            </w:r>
          </w:p>
        </w:tc>
      </w:tr>
      <w:tr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Защита и демонстрация</w:t>
            </w:r>
          </w:p>
        </w:tc>
        <w:tc>
          <w:tcPr>
            <w:tcW w:type="dxa" w:w="2493"/>
          </w:tcPr>
          <w:p>
            <w:r>
              <w:t>Как се представя документацията; критерии за оценяване.</w:t>
            </w:r>
          </w:p>
        </w:tc>
        <w:tc>
          <w:tcPr>
            <w:tcW w:type="dxa" w:w="2493"/>
          </w:tcPr>
          <w:p>
            <w:r>
              <w:t>Демо (2 сценария) + показване на IntelliSense + README + архитектура.</w:t>
            </w:r>
          </w:p>
        </w:tc>
      </w:tr>
    </w:tbl>
    <w:p>
      <w:r>
        <w:t>Забележка: Час 6 е с опция за Swagger (API) само като демонстрация на "жива" документация. Основната част остава MVC с Views и Services.</w:t>
      </w:r>
    </w:p>
    <w:p>
      <w:r>
        <w:br w:type="page"/>
      </w:r>
    </w:p>
    <w:p>
      <w:pPr>
        <w:pStyle w:val="Heading1"/>
      </w:pPr>
      <w:r>
        <w:t>3. Лабораторни упражнения (листове за ученици)</w:t>
      </w:r>
    </w:p>
    <w:p>
      <w:pPr>
        <w:pStyle w:val="Heading2"/>
      </w:pPr>
      <w:r>
        <w:t>Упражнение 1 (Час 1): Рефакторинг за четимост</w:t>
      </w:r>
    </w:p>
    <w:p>
      <w:r>
        <w:t>Цел: Да се подобри четимостта без добавяне на излишни коментари.</w:t>
      </w:r>
    </w:p>
    <w:p>
      <w:pPr>
        <w:pStyle w:val="ListNumber"/>
      </w:pPr>
      <w:r>
        <w:t>Преименувай методи и променливи така, че да описват ясно отговорността.</w:t>
      </w:r>
    </w:p>
    <w:p>
      <w:pPr>
        <w:pStyle w:val="ListNumber"/>
      </w:pPr>
      <w:r>
        <w:t>Раздели дълги методи на по-малки (Extract Method), ако е нужно.</w:t>
      </w:r>
    </w:p>
    <w:p>
      <w:pPr>
        <w:pStyle w:val="ListNumber"/>
      </w:pPr>
      <w:r>
        <w:t>Премахни коментари, които повтарят кода (например "return view").</w:t>
      </w:r>
    </w:p>
    <w:p>
      <w:r>
        <w:t>Резултат: commit с ясно описание (какво и защо е подобрено).</w:t>
      </w:r>
    </w:p>
    <w:p>
      <w:pPr>
        <w:pStyle w:val="Heading2"/>
      </w:pPr>
      <w:r>
        <w:t>Упражнение 2 (Час 2): Полезни vs вредни коментари</w:t>
      </w:r>
    </w:p>
    <w:p>
      <w:r>
        <w:t>Цел: Да се разпознават анти-коментари и да се заменят с по-добър код.</w:t>
      </w:r>
    </w:p>
    <w:p>
      <w:r>
        <w:t>Задачи:</w:t>
      </w:r>
    </w:p>
    <w:p>
      <w:pPr>
        <w:pStyle w:val="ListNumber"/>
      </w:pPr>
      <w:r>
        <w:t>Маркирай 10 коментара като полезни или вредни.</w:t>
      </w:r>
    </w:p>
    <w:p>
      <w:pPr>
        <w:pStyle w:val="ListNumber"/>
      </w:pPr>
      <w:r>
        <w:t>Поправи поне 5: или ги премахни, или ги пренапиши така, че да обясняват "защо".</w:t>
      </w:r>
    </w:p>
    <w:p>
      <w:pPr>
        <w:pStyle w:val="ListNumber"/>
      </w:pPr>
      <w:r>
        <w:t>Където е възможно - замени коментар с по-добро име на метод/променлива.</w:t>
      </w:r>
    </w:p>
    <w:p>
      <w:pPr>
        <w:pStyle w:val="Heading2"/>
      </w:pPr>
      <w:r>
        <w:t>Упражнение 3 (Час 3): Анти-патерни</w:t>
      </w:r>
    </w:p>
    <w:p>
      <w:r>
        <w:t>Цел: Да се премахне "закоментиран код" и да се изчисти логиката.</w:t>
      </w:r>
    </w:p>
    <w:p>
      <w:r>
        <w:t>Критерии:</w:t>
      </w:r>
    </w:p>
    <w:p>
      <w:pPr>
        <w:pStyle w:val="ListBullet"/>
      </w:pPr>
      <w:r>
        <w:t>Няма закоментирани блокове с остаряла логика.</w:t>
      </w:r>
    </w:p>
    <w:p>
      <w:pPr>
        <w:pStyle w:val="ListBullet"/>
      </w:pPr>
      <w:r>
        <w:t>TODO/NOTE са конкретни: какво липсва и защо е важно.</w:t>
      </w:r>
    </w:p>
    <w:p>
      <w:pPr>
        <w:pStyle w:val="ListBullet"/>
      </w:pPr>
      <w:r>
        <w:t>Бизнес логиката не е в Controller, а в Service.</w:t>
      </w:r>
    </w:p>
    <w:p>
      <w:pPr>
        <w:pStyle w:val="Heading2"/>
      </w:pPr>
      <w:r>
        <w:t>Упражнение 4-5 (Час 4-5): XML docs за услуги и контролери</w:t>
      </w:r>
    </w:p>
    <w:p>
      <w:r>
        <w:t>Цел: Документиране на публични методи с XML documentation, така че IntelliSense да е полезен.</w:t>
      </w:r>
    </w:p>
    <w:p>
      <w:pPr>
        <w:pStyle w:val="ListNumber"/>
      </w:pPr>
      <w:r>
        <w:t>Добави &lt;summary&gt;, &lt;param&gt;, &lt;returns&gt; на 5 service метода.</w:t>
      </w:r>
    </w:p>
    <w:p>
      <w:pPr>
        <w:pStyle w:val="ListNumber"/>
      </w:pPr>
      <w:r>
        <w:t>Добави &lt;remarks&gt; за бизнес правило и ограничения.</w:t>
      </w:r>
    </w:p>
    <w:p>
      <w:pPr>
        <w:pStyle w:val="ListNumber"/>
      </w:pPr>
      <w:r>
        <w:t>Документирай 3 controller actions (Details, Borrow, Return).</w:t>
      </w:r>
    </w:p>
    <w:p>
      <w:pPr>
        <w:pStyle w:val="Heading2"/>
      </w:pPr>
      <w:r>
        <w:t>Упражнение 6 (Час 6): Генериране на документация</w:t>
      </w:r>
    </w:p>
    <w:p>
      <w:r>
        <w:t>Цел: Проектът да генерира XML doc файл; по желание - Swagger за API контролер.</w:t>
      </w:r>
    </w:p>
    <w:p>
      <w:r>
        <w:t>Стъпки:</w:t>
      </w:r>
    </w:p>
    <w:p>
      <w:pPr>
        <w:pStyle w:val="ListNumber"/>
      </w:pPr>
      <w:r>
        <w:t>Включи GenerateDocumentationFile в .csproj.</w:t>
      </w:r>
    </w:p>
    <w:p>
      <w:pPr>
        <w:pStyle w:val="ListNumber"/>
      </w:pPr>
      <w:r>
        <w:t>Провери дали се генерира XML файл при билд.</w:t>
      </w:r>
    </w:p>
    <w:p>
      <w:pPr>
        <w:pStyle w:val="ListNumber"/>
      </w:pPr>
      <w:r>
        <w:t>По желание: добави малък API контролер и включи Swagger с IncludeXmlComments.</w:t>
      </w:r>
    </w:p>
    <w:p>
      <w:r>
        <w:br w:type="page"/>
      </w:r>
    </w:p>
    <w:p>
      <w:pPr>
        <w:pStyle w:val="Heading1"/>
      </w:pPr>
      <w:r>
        <w:t>4. Мини-проект: SchoolLibrary (ASP.NET Core MVC)</w:t>
      </w:r>
    </w:p>
    <w:p>
      <w:pPr>
        <w:pStyle w:val="Heading2"/>
      </w:pPr>
      <w:r>
        <w:t>Функционални изисквания</w:t>
      </w:r>
    </w:p>
    <w:p>
      <w:pPr>
        <w:pStyle w:val="ListBullet"/>
      </w:pPr>
      <w:r>
        <w:t>Books: List, Create, Edit, Details (CRUD без Delete е допустимо по избор).</w:t>
      </w:r>
    </w:p>
    <w:p>
      <w:pPr>
        <w:pStyle w:val="ListBullet"/>
      </w:pPr>
      <w:r>
        <w:t>Borrow book: възможно само ако книгата не е заета (IsBorrowed == false).</w:t>
      </w:r>
    </w:p>
    <w:p>
      <w:pPr>
        <w:pStyle w:val="ListBullet"/>
      </w:pPr>
      <w:r>
        <w:t>Return book: възможно само ако книгата е заета.</w:t>
      </w:r>
    </w:p>
    <w:p>
      <w:pPr>
        <w:pStyle w:val="ListBullet"/>
      </w:pPr>
      <w:r>
        <w:t>Валидация: Title и StudentName са задължителни; Year да е в разумен диапазон (по избор).</w:t>
      </w:r>
    </w:p>
    <w:p>
      <w:pPr>
        <w:pStyle w:val="Heading2"/>
      </w:pPr>
      <w:r>
        <w:t>Документационни изисквания</w:t>
      </w:r>
    </w:p>
    <w:p>
      <w:pPr>
        <w:pStyle w:val="ListBullet"/>
      </w:pPr>
      <w:r>
        <w:t>XML docs за всички public service методи (IBookService/IBorrowService).</w:t>
      </w:r>
    </w:p>
    <w:p>
      <w:pPr>
        <w:pStyle w:val="ListBullet"/>
      </w:pPr>
      <w:r>
        <w:t>XML docs за поне 3 controller actions.</w:t>
      </w:r>
    </w:p>
    <w:p>
      <w:pPr>
        <w:pStyle w:val="ListBullet"/>
      </w:pPr>
      <w:r>
        <w:t>README.md с точни стъпки за стартиране + примерна употреба.</w:t>
      </w:r>
    </w:p>
    <w:p>
      <w:pPr>
        <w:pStyle w:val="ListBullet"/>
      </w:pPr>
      <w:r>
        <w:t>docs/architecture.md (1 страница): слоеве, структура и ключови правила.</w:t>
      </w:r>
    </w:p>
    <w:p>
      <w:pPr>
        <w:pStyle w:val="ListBullet"/>
      </w:pPr>
      <w:r>
        <w:t>Коментари: само когато обясняват "защо" или tricky логика; без дублиране на кода.</w:t>
      </w:r>
    </w:p>
    <w:p>
      <w:pPr>
        <w:pStyle w:val="Heading2"/>
      </w:pPr>
      <w:r>
        <w:t>Предложена структура на проекта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SchoolLibrary/</w:t>
              <w:br/>
              <w:t xml:space="preserve">  Controllers/</w:t>
              <w:br/>
              <w:t xml:space="preserve">    BooksController.cs</w:t>
              <w:br/>
              <w:t xml:space="preserve">    BorrowController.cs</w:t>
              <w:br/>
              <w:t xml:space="preserve">    Api/BooksApiController.cs   (по желание)</w:t>
              <w:br/>
              <w:t xml:space="preserve">  Services/</w:t>
              <w:br/>
              <w:t xml:space="preserve">    IBookService.cs</w:t>
              <w:br/>
              <w:t xml:space="preserve">    BookService.cs</w:t>
              <w:br/>
              <w:t xml:space="preserve">    IBorrowService.cs</w:t>
              <w:br/>
              <w:t xml:space="preserve">    BorrowService.cs</w:t>
              <w:br/>
              <w:t xml:space="preserve">  Data/</w:t>
              <w:br/>
              <w:t xml:space="preserve">    AppDbContext.cs</w:t>
              <w:br/>
              <w:t xml:space="preserve">  Models/</w:t>
              <w:br/>
              <w:t xml:space="preserve">    Book.cs</w:t>
              <w:br/>
              <w:t xml:space="preserve">    BorrowRecord.cs</w:t>
              <w:br/>
              <w:t xml:space="preserve">  ViewModels/</w:t>
              <w:br/>
              <w:t xml:space="preserve">    BookCreateVm.cs</w:t>
              <w:br/>
              <w:t xml:space="preserve">    BorrowVm.cs</w:t>
              <w:br/>
              <w:t xml:space="preserve">  Views/</w:t>
              <w:br/>
              <w:t xml:space="preserve">  docs/</w:t>
              <w:br/>
              <w:t xml:space="preserve">    architecture.md</w:t>
              <w:br/>
              <w:t xml:space="preserve">  README.md</w:t>
            </w:r>
          </w:p>
        </w:tc>
      </w:tr>
    </w:tbl>
    <w:p>
      <w:pPr>
        <w:pStyle w:val="Heading2"/>
      </w:pPr>
      <w:r>
        <w:t>Модели (пример)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public class Book</w:t>
              <w:br/>
              <w:t>{</w:t>
              <w:br/>
              <w:t xml:space="preserve">    public int Id { get; set; }</w:t>
              <w:br/>
              <w:t xml:space="preserve">    public string Title { get; set; } = "";</w:t>
              <w:br/>
              <w:t xml:space="preserve">    public string Author { get; set; } = "";</w:t>
              <w:br/>
              <w:t xml:space="preserve">    public int Year { get; set; }</w:t>
              <w:br/>
              <w:t xml:space="preserve">    public bool IsBorrowed { get; set; }</w:t>
              <w:br/>
              <w:t>}</w:t>
              <w:br/>
              <w:br/>
              <w:t>public class BorrowRecord</w:t>
              <w:br/>
              <w:t>{</w:t>
              <w:br/>
              <w:t xml:space="preserve">    public int Id { get; set; }</w:t>
              <w:br/>
              <w:t xml:space="preserve">    public int BookId { get; set; }</w:t>
              <w:br/>
              <w:t xml:space="preserve">    public Book Book { get; set; } = null!;</w:t>
              <w:br/>
              <w:t xml:space="preserve">    public string StudentName { get; set; } = "";</w:t>
              <w:br/>
              <w:t xml:space="preserve">    public DateTime BorrowedOn { get; set; }</w:t>
              <w:br/>
              <w:t xml:space="preserve">    public DateTime? ReturnedOn { get; set; }</w:t>
              <w:br/>
              <w:t>}</w:t>
            </w:r>
          </w:p>
        </w:tc>
      </w:tr>
    </w:tbl>
    <w:p>
      <w:r>
        <w:br w:type="page"/>
      </w:r>
    </w:p>
    <w:p>
      <w:pPr>
        <w:pStyle w:val="Heading1"/>
      </w:pPr>
      <w:r>
        <w:t>5. Код примери: добри и лоши практики</w:t>
      </w:r>
    </w:p>
    <w:p>
      <w:pPr>
        <w:pStyle w:val="Heading2"/>
      </w:pPr>
      <w:r>
        <w:t>Лош пример: коментари, които повтарят кода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// returns the view</w:t>
              <w:br/>
              <w:t>return View(model);</w:t>
            </w:r>
          </w:p>
        </w:tc>
      </w:tr>
    </w:tbl>
    <w:p>
      <w:r>
        <w:t>Поправка: премахни коментара. Ако има нужда от обяснение, то обикновено е знак за лошо име или липсваща абстракция.</w:t>
      </w:r>
    </w:p>
    <w:p>
      <w:pPr>
        <w:pStyle w:val="Heading2"/>
      </w:pPr>
      <w:r>
        <w:t>Лош пример: бизнес логика в Controller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public async Task&lt;IActionResult&gt; Borrow(int id, string student)</w:t>
              <w:br/>
              <w:t>{</w:t>
              <w:br/>
              <w:t xml:space="preserve">    // borrow book</w:t>
              <w:br/>
              <w:t xml:space="preserve">    var book = await _db.Books.FindAsync(id);</w:t>
              <w:br/>
              <w:t xml:space="preserve">    if (book == null) return RedirectToAction("Index");</w:t>
              <w:br/>
              <w:br/>
              <w:t xml:space="preserve">    // if borrowed do nothing</w:t>
              <w:br/>
              <w:t xml:space="preserve">    if (book.IsBorrowed) return RedirectToAction("Index");</w:t>
              <w:br/>
              <w:br/>
              <w:t xml:space="preserve">    book.IsBorrowed = true;</w:t>
              <w:br/>
              <w:t xml:space="preserve">    _db.SaveChanges();</w:t>
              <w:br/>
              <w:t xml:space="preserve">    return RedirectToAction("Index");</w:t>
              <w:br/>
              <w:t>}</w:t>
            </w:r>
          </w:p>
        </w:tc>
      </w:tr>
    </w:tbl>
    <w:p>
      <w:r>
        <w:t>Очаквана поправка: изнеси правилото и записа в BorrowService; Controller да валидира входа и да върне подходящ резултат.</w:t>
      </w:r>
    </w:p>
    <w:p>
      <w:pPr>
        <w:pStyle w:val="Heading2"/>
      </w:pPr>
      <w:r>
        <w:t>Добър пример: XML docs в service слой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/// &lt;summary&gt;</w:t>
              <w:br/>
              <w:t>/// Attempts to borrow a book for a student.</w:t>
              <w:br/>
              <w:t>/// &lt;/summary&gt;</w:t>
              <w:br/>
              <w:t>/// &lt;param name="bookId"&gt;Book identifier.&lt;/param&gt;</w:t>
              <w:br/>
              <w:t>/// &lt;param name="studentName"&gt;Student full name.&lt;/param&gt;</w:t>
              <w:br/>
              <w:t>/// &lt;returns&gt;</w:t>
              <w:br/>
              <w:t>/// True when the book was successfully borrowed; false when the book is already borrowed or missing.</w:t>
              <w:br/>
              <w:t>/// &lt;/returns&gt;</w:t>
              <w:br/>
              <w:t>/// &lt;remarks&gt;</w:t>
              <w:br/>
              <w:t>/// Rule: a book can be borrowed only if IsBorrowed is false.</w:t>
              <w:br/>
              <w:t>/// &lt;/remarks&gt;</w:t>
              <w:br/>
              <w:t>public async Task&lt;bool&gt; BorrowAsync(int bookId, string studentName)</w:t>
              <w:br/>
              <w:t>{</w:t>
              <w:br/>
              <w:t xml:space="preserve">    if (string.IsNullOrWhiteSpace(studentName)) return false;</w:t>
              <w:br/>
              <w:br/>
              <w:t xml:space="preserve">    var book = await _db.Books.FindAsync(bookId);</w:t>
              <w:br/>
              <w:t xml:space="preserve">    if (book is null || book.IsBorrowed) return false;</w:t>
              <w:br/>
              <w:br/>
              <w:t xml:space="preserve">    book.IsBorrowed = true;</w:t>
              <w:br/>
              <w:t xml:space="preserve">    _db.BorrowRecords.Add(new BorrowRecord</w:t>
              <w:br/>
              <w:t xml:space="preserve">    {</w:t>
              <w:br/>
              <w:t xml:space="preserve">        BookId = bookId,</w:t>
              <w:br/>
              <w:t xml:space="preserve">        StudentName = studentName.Trim(),</w:t>
              <w:br/>
              <w:t xml:space="preserve">        BorrowedOn = DateTime.UtcNow</w:t>
              <w:br/>
              <w:t xml:space="preserve">    });</w:t>
              <w:br/>
              <w:br/>
              <w:t xml:space="preserve">    await _db.SaveChangesAsync();</w:t>
              <w:br/>
              <w:t xml:space="preserve">    return true;</w:t>
              <w:br/>
              <w:t>}</w:t>
            </w:r>
          </w:p>
        </w:tc>
      </w:tr>
    </w:tbl>
    <w:p>
      <w:pPr>
        <w:pStyle w:val="Heading2"/>
      </w:pPr>
      <w:r>
        <w:t>NOTE коментар за tricky решение (пример)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// NOTE: Using UTC timestamps to avoid issues when the server timezone changes (DST).</w:t>
              <w:br/>
              <w:t>record.BorrowedOn = DateTime.UtcNow;</w:t>
            </w:r>
          </w:p>
        </w:tc>
      </w:tr>
    </w:tbl>
    <w:p>
      <w:r>
        <w:br w:type="page"/>
      </w:r>
    </w:p>
    <w:p>
      <w:pPr>
        <w:pStyle w:val="Heading1"/>
      </w:pPr>
      <w:r>
        <w:t>6. Шаблони за документация</w:t>
      </w:r>
    </w:p>
    <w:p>
      <w:pPr>
        <w:pStyle w:val="Heading2"/>
      </w:pPr>
      <w:r>
        <w:t>README.md шаблон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# SchoolLibrary</w:t>
              <w:br/>
              <w:br/>
              <w:t>## Overview</w:t>
              <w:br/>
              <w:t>Web application for managing books and borrowing records in a school library.</w:t>
              <w:br/>
              <w:br/>
              <w:t>## Features</w:t>
              <w:br/>
              <w:t>- Manage books (Create/Edit/List/Details)</w:t>
              <w:br/>
              <w:t>- Borrow and return books with basic validation</w:t>
              <w:br/>
              <w:br/>
              <w:t>## Tech Stack</w:t>
              <w:br/>
              <w:t>- ASP.NET Core MVC (.NET 8)</w:t>
              <w:br/>
              <w:t>- EF Core + SQLite</w:t>
              <w:br/>
              <w:br/>
              <w:t>## Setup &amp; Run</w:t>
              <w:br/>
              <w:t>### Requirements</w:t>
              <w:br/>
              <w:t>- .NET SDK 8</w:t>
              <w:br/>
              <w:br/>
              <w:t>### Steps</w:t>
              <w:br/>
              <w:t>1. Restore packages:</w:t>
              <w:br/>
              <w:t xml:space="preserve">   - dotnet restore</w:t>
              <w:br/>
              <w:t>2. Create database:</w:t>
              <w:br/>
              <w:t xml:space="preserve">   - dotnet ef database update</w:t>
              <w:br/>
              <w:t>3. Run:</w:t>
              <w:br/>
              <w:t xml:space="preserve">   - dotnet run</w:t>
              <w:br/>
              <w:t>4. Open the app:</w:t>
              <w:br/>
              <w:t xml:space="preserve">   - http://localhost:xxxx</w:t>
              <w:br/>
              <w:br/>
              <w:t>## Configuration</w:t>
              <w:br/>
              <w:t>- Connection string is in appsettings.json</w:t>
              <w:br/>
              <w:br/>
              <w:t>## Example Usage</w:t>
              <w:br/>
              <w:t>1. Add a book from Books -&gt; Create</w:t>
              <w:br/>
              <w:t>2. Borrow a book from Borrow -&gt; Borrow</w:t>
              <w:br/>
              <w:t>3. Return a book from Borrow -&gt; Return</w:t>
              <w:br/>
              <w:br/>
              <w:t>## Known Issues / Limitations</w:t>
              <w:br/>
              <w:t>- No authentication (demo project)</w:t>
              <w:br/>
              <w:br/>
              <w:t>## Future Improvements</w:t>
              <w:br/>
              <w:t>- Add user accounts (students/librarians)</w:t>
              <w:br/>
              <w:t>- Add search and paging</w:t>
            </w:r>
          </w:p>
        </w:tc>
      </w:tr>
    </w:tbl>
    <w:p>
      <w:pPr>
        <w:pStyle w:val="Heading2"/>
      </w:pPr>
      <w:r>
        <w:t>docs/architecture.md шаблон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# Architecture</w:t>
              <w:br/>
              <w:br/>
              <w:t>## Layers</w:t>
              <w:br/>
              <w:t>- Controllers: validate input and coordinate requests</w:t>
              <w:br/>
              <w:t>- Services: business logic (borrow/return rules)</w:t>
              <w:br/>
              <w:t>- Data: EF Core DbContext and entities</w:t>
              <w:br/>
              <w:t>- Views: UI</w:t>
              <w:br/>
              <w:br/>
              <w:t>## Folder Structure</w:t>
              <w:br/>
              <w:t>- /Controllers</w:t>
              <w:br/>
              <w:t>- /Services</w:t>
              <w:br/>
              <w:t>- /Data</w:t>
              <w:br/>
              <w:t>- /Models</w:t>
              <w:br/>
              <w:t>- /ViewModels</w:t>
              <w:br/>
              <w:t>- /docs</w:t>
              <w:br/>
              <w:br/>
              <w:t>## Key Business Rules</w:t>
              <w:br/>
              <w:t>- A book can be borrowed only when IsBorrowed == false</w:t>
              <w:br/>
              <w:t>- Returning a book sets ReturnedOn and IsBorrowed = false</w:t>
              <w:br/>
              <w:t>- StudentName is required for borrowing</w:t>
            </w:r>
          </w:p>
        </w:tc>
      </w:tr>
    </w:tbl>
    <w:p>
      <w:pPr>
        <w:pStyle w:val="Heading2"/>
      </w:pPr>
      <w:r>
        <w:t>Code Review Report шаблон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EEEE"/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sz w:val="18"/>
              </w:rPr>
              <w:t># Code Review Report</w:t>
              <w:br/>
              <w:br/>
              <w:t>## Reviewed by:</w:t>
              <w:br/>
              <w:t>- Name:</w:t>
              <w:br/>
              <w:br/>
              <w:t>## What is good (3 bullets)</w:t>
              <w:br/>
              <w:t>- ...</w:t>
              <w:br/>
              <w:t>- ...</w:t>
              <w:br/>
              <w:t>- ...</w:t>
              <w:br/>
              <w:br/>
              <w:t>## Issues (min 5) with file + suggestion</w:t>
              <w:br/>
              <w:t>1. File: ... | Problem: ... | Suggested fix: ...</w:t>
              <w:br/>
              <w:t>2. ...</w:t>
              <w:br/>
              <w:t>3. ...</w:t>
              <w:br/>
              <w:t>4. ...</w:t>
              <w:br/>
              <w:t>5. ...</w:t>
              <w:br/>
              <w:br/>
              <w:t>## Documentation mismatches (if any)</w:t>
              <w:br/>
              <w:t>- ...</w:t>
            </w:r>
          </w:p>
        </w:tc>
      </w:tr>
    </w:tbl>
    <w:p>
      <w:r>
        <w:br w:type="page"/>
      </w:r>
    </w:p>
    <w:p>
      <w:pPr>
        <w:pStyle w:val="Heading1"/>
      </w:pPr>
      <w:r>
        <w:t>7. Чеклисти и рубрика за оценяване</w:t>
      </w:r>
    </w:p>
    <w:p>
      <w:pPr>
        <w:pStyle w:val="Heading2"/>
      </w:pPr>
      <w:r>
        <w:t>Чеклист: Коментари</w:t>
      </w:r>
    </w:p>
    <w:p>
      <w:pPr>
        <w:pStyle w:val="ListBullet"/>
      </w:pPr>
      <w:r>
        <w:t>Няма коментари, които повтарят очевиден код.</w:t>
      </w:r>
    </w:p>
    <w:p>
      <w:pPr>
        <w:pStyle w:val="ListBullet"/>
      </w:pPr>
      <w:r>
        <w:t>Има коментари само за: бизнес правила, ограничения, edge cases, tricky решения.</w:t>
      </w:r>
    </w:p>
    <w:p>
      <w:pPr>
        <w:pStyle w:val="ListBullet"/>
      </w:pPr>
      <w:r>
        <w:t>Няма закоментиран код (старите варианти се пазят в Git, не във файла).</w:t>
      </w:r>
    </w:p>
    <w:p>
      <w:pPr>
        <w:pStyle w:val="ListBullet"/>
      </w:pPr>
      <w:r>
        <w:t>TODO/NOTE са конкретни и полезни.</w:t>
      </w:r>
    </w:p>
    <w:p>
      <w:pPr>
        <w:pStyle w:val="Heading2"/>
      </w:pPr>
      <w:r>
        <w:t>Чеклист: XML docs</w:t>
      </w:r>
    </w:p>
    <w:p>
      <w:pPr>
        <w:pStyle w:val="ListBullet"/>
      </w:pPr>
      <w:r>
        <w:t>Има &lt;summary&gt; за public methods и интерфейси.</w:t>
      </w:r>
    </w:p>
    <w:p>
      <w:pPr>
        <w:pStyle w:val="ListBullet"/>
      </w:pPr>
      <w:r>
        <w:t>&lt;param&gt; описва значението на параметъра (не повтаря името).</w:t>
      </w:r>
    </w:p>
    <w:p>
      <w:pPr>
        <w:pStyle w:val="ListBullet"/>
      </w:pPr>
      <w:r>
        <w:t>&lt;returns&gt; описва какво означава резултатът (успех/неуспех).</w:t>
      </w:r>
    </w:p>
    <w:p>
      <w:pPr>
        <w:pStyle w:val="ListBullet"/>
      </w:pPr>
      <w:r>
        <w:t>&lt;remarks&gt; съдържа бизнес правило или важно ограничение.</w:t>
      </w:r>
    </w:p>
    <w:p>
      <w:pPr>
        <w:pStyle w:val="ListBullet"/>
      </w:pPr>
      <w:r>
        <w:t>Документацията съвпада с текущото поведение на кода.</w:t>
      </w:r>
    </w:p>
    <w:p>
      <w:pPr>
        <w:pStyle w:val="Heading2"/>
      </w:pPr>
      <w:r>
        <w:t>Чеклист: README + архитектура</w:t>
      </w:r>
    </w:p>
    <w:p>
      <w:pPr>
        <w:pStyle w:val="ListBullet"/>
      </w:pPr>
      <w:r>
        <w:t>README позволява проектът да се стартира без допълнителни въпроси.</w:t>
      </w:r>
    </w:p>
    <w:p>
      <w:pPr>
        <w:pStyle w:val="ListBullet"/>
      </w:pPr>
      <w:r>
        <w:t>Има requirements, setup, run, configuration, usage.</w:t>
      </w:r>
    </w:p>
    <w:p>
      <w:pPr>
        <w:pStyle w:val="ListBullet"/>
      </w:pPr>
      <w:r>
        <w:t>Architecture документът е 1 страница и описва слоевете и правилата.</w:t>
      </w:r>
    </w:p>
    <w:p>
      <w:pPr>
        <w:pStyle w:val="ListBullet"/>
      </w:pPr>
      <w:r>
        <w:t>Има limitations и future improvements (реалистични).</w:t>
      </w:r>
    </w:p>
    <w:p>
      <w:pPr>
        <w:pStyle w:val="Heading2"/>
      </w:pPr>
      <w:r>
        <w:t>Рубрика (100 точки)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Критерий</w:t>
            </w:r>
          </w:p>
        </w:tc>
        <w:tc>
          <w:tcPr>
            <w:tcW w:type="dxa" w:w="3324"/>
          </w:tcPr>
          <w:p>
            <w:r>
              <w:t>Точки</w:t>
            </w:r>
          </w:p>
        </w:tc>
        <w:tc>
          <w:tcPr>
            <w:tcW w:type="dxa" w:w="3324"/>
          </w:tcPr>
          <w:p>
            <w:r>
              <w:t>Бележки</w:t>
            </w:r>
          </w:p>
        </w:tc>
      </w:tr>
      <w:tr>
        <w:tc>
          <w:tcPr>
            <w:tcW w:type="dxa" w:w="3324"/>
          </w:tcPr>
          <w:p>
            <w:r>
              <w:t>Функционалност (CRUD + Borrow/Return)</w:t>
            </w:r>
          </w:p>
        </w:tc>
        <w:tc>
          <w:tcPr>
            <w:tcW w:type="dxa" w:w="3324"/>
          </w:tcPr>
          <w:p>
            <w:r>
              <w:t>40</w:t>
            </w:r>
          </w:p>
        </w:tc>
        <w:tc>
          <w:tcPr>
            <w:tcW w:type="dxa" w:w="3324"/>
          </w:tcPr>
          <w:p>
            <w:r>
              <w:t>Коректни сценарии + валидация</w:t>
            </w:r>
          </w:p>
        </w:tc>
      </w:tr>
      <w:tr>
        <w:tc>
          <w:tcPr>
            <w:tcW w:type="dxa" w:w="3324"/>
          </w:tcPr>
          <w:p>
            <w:r>
              <w:t>Качество на кода (слоеве, имена, кратки методи)</w:t>
            </w:r>
          </w:p>
        </w:tc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Бизнес логика в services</w:t>
            </w:r>
          </w:p>
        </w:tc>
      </w:tr>
      <w:tr>
        <w:tc>
          <w:tcPr>
            <w:tcW w:type="dxa" w:w="3324"/>
          </w:tcPr>
          <w:p>
            <w:r>
              <w:t>XML документация</w:t>
            </w:r>
          </w:p>
        </w:tc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Полезни summary/param/returns/remarks</w:t>
            </w:r>
          </w:p>
        </w:tc>
      </w:tr>
      <w:tr>
        <w:tc>
          <w:tcPr>
            <w:tcW w:type="dxa" w:w="3324"/>
          </w:tcPr>
          <w:p>
            <w:r>
              <w:t>README + docs/architecture.md</w:t>
            </w:r>
          </w:p>
        </w:tc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Стартиране по стъпки + яснота</w:t>
            </w:r>
          </w:p>
        </w:tc>
      </w:tr>
      <w:tr>
        <w:tc>
          <w:tcPr>
            <w:tcW w:type="dxa" w:w="3324"/>
          </w:tcPr>
          <w:p>
            <w:r>
              <w:t>Code review участие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Попълнен report + приложени корекции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